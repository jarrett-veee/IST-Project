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29A0" w14:textId="32A9AA9C" w:rsidR="00B36228" w:rsidRDefault="00000000" w:rsidP="00934FE1">
      <w:pPr>
        <w:pStyle w:val="Title"/>
        <w:jc w:val="center"/>
      </w:pPr>
      <w:r>
        <w:t xml:space="preserve">Lighthouse Report – </w:t>
      </w:r>
      <w:r w:rsidR="00934FE1">
        <w:t>AthleteCore</w:t>
      </w:r>
    </w:p>
    <w:p w14:paraId="78B8A255" w14:textId="77777777" w:rsidR="00B36228" w:rsidRDefault="00000000">
      <w:pPr>
        <w:pStyle w:val="Heading1"/>
      </w:pPr>
      <w:r>
        <w:t>1. Overview</w:t>
      </w:r>
    </w:p>
    <w:p w14:paraId="5E389475" w14:textId="08C4D4E6" w:rsidR="00B36228" w:rsidRDefault="00000000">
      <w:r>
        <w:t xml:space="preserve">A Lighthouse report was generated using PageSpeed Insights to evaluate the performance, accessibility, best practices, and SEO of the published website created from a Figma design. The full report can be accessed </w:t>
      </w:r>
      <w:hyperlink r:id="rId6" w:history="1">
        <w:r w:rsidR="0007277D" w:rsidRPr="0007277D">
          <w:rPr>
            <w:rStyle w:val="Hyperlink"/>
          </w:rPr>
          <w:t>h</w:t>
        </w:r>
        <w:r w:rsidR="0007277D" w:rsidRPr="0007277D">
          <w:rPr>
            <w:rStyle w:val="Hyperlink"/>
          </w:rPr>
          <w:t>e</w:t>
        </w:r>
        <w:r w:rsidR="0007277D" w:rsidRPr="0007277D">
          <w:rPr>
            <w:rStyle w:val="Hyperlink"/>
          </w:rPr>
          <w:t>re</w:t>
        </w:r>
      </w:hyperlink>
      <w:r>
        <w:t>.</w:t>
      </w:r>
    </w:p>
    <w:p w14:paraId="3BA44537" w14:textId="77777777" w:rsidR="00B36228" w:rsidRDefault="00000000">
      <w:pPr>
        <w:pStyle w:val="Heading1"/>
      </w:pPr>
      <w:r>
        <w:t>2. Desktop Results</w:t>
      </w:r>
    </w:p>
    <w:p w14:paraId="28001A5C" w14:textId="77777777" w:rsidR="00B36228" w:rsidRDefault="00000000">
      <w:r>
        <w:t>Performance: 99</w:t>
      </w:r>
      <w:r>
        <w:br/>
        <w:t>Accessibility: 88</w:t>
      </w:r>
      <w:r>
        <w:br/>
        <w:t>Best Practices: 100</w:t>
      </w:r>
      <w:r>
        <w:br/>
        <w:t>SEO: 54</w:t>
      </w:r>
      <w:r>
        <w:br/>
      </w:r>
      <w:r>
        <w:br/>
        <w:t>Key Metrics:</w:t>
      </w:r>
      <w:r>
        <w:br/>
        <w:t>- First Contentful Paint: 0.6 s</w:t>
      </w:r>
      <w:r>
        <w:br/>
        <w:t>- Largest Contentful Paint: 0.8 s</w:t>
      </w:r>
      <w:r>
        <w:br/>
        <w:t>- Total Blocking Time: 0 ms</w:t>
      </w:r>
      <w:r>
        <w:br/>
        <w:t>- Speed Index: 1.1 s</w:t>
      </w:r>
      <w:r>
        <w:br/>
        <w:t>- Cumulative Layout Shift: 0</w:t>
      </w:r>
    </w:p>
    <w:p w14:paraId="27000AEC" w14:textId="77777777" w:rsidR="00B36228" w:rsidRDefault="00000000">
      <w:pPr>
        <w:pStyle w:val="Heading1"/>
      </w:pPr>
      <w:r>
        <w:t>3. Mobile Results</w:t>
      </w:r>
    </w:p>
    <w:p w14:paraId="47AFCEDC" w14:textId="77777777" w:rsidR="00B36228" w:rsidRDefault="00000000">
      <w:r>
        <w:t>Performance: 79</w:t>
      </w:r>
      <w:r>
        <w:br/>
        <w:t>Accessibility: 88</w:t>
      </w:r>
      <w:r>
        <w:br/>
        <w:t>Best Practices: 100</w:t>
      </w:r>
      <w:r>
        <w:br/>
        <w:t>SEO: 54</w:t>
      </w:r>
      <w:r>
        <w:br/>
      </w:r>
      <w:r>
        <w:br/>
        <w:t>Key Metrics:</w:t>
      </w:r>
      <w:r>
        <w:br/>
        <w:t>- First Contentful Paint: 3.2 s</w:t>
      </w:r>
      <w:r>
        <w:br/>
        <w:t>- Largest Contentful Paint: 4.3 s</w:t>
      </w:r>
      <w:r>
        <w:br/>
        <w:t>- Total Blocking Time: 0 ms</w:t>
      </w:r>
      <w:r>
        <w:br/>
        <w:t>- Speed Index: 3.3 s</w:t>
      </w:r>
      <w:r>
        <w:br/>
        <w:t>- Cumulative Layout Shift: 0</w:t>
      </w:r>
    </w:p>
    <w:p w14:paraId="3E9FA091" w14:textId="77777777" w:rsidR="00B36228" w:rsidRDefault="00000000">
      <w:pPr>
        <w:pStyle w:val="Heading1"/>
      </w:pPr>
      <w:r>
        <w:t>4. Key Findings</w:t>
      </w:r>
    </w:p>
    <w:p w14:paraId="0CDFC1EE" w14:textId="77777777" w:rsidR="00B36228" w:rsidRDefault="00000000">
      <w:r>
        <w:t xml:space="preserve">Desktop performance is excellent with near-perfect scores and fast load times. However, mobile performance is lower due to slower content loading and optimization issues. Key issues identified include inefficient image delivery, render-blocking resources, and unused JavaScript. Accessibility concerns include missing labels for buttons and links, as well as </w:t>
      </w:r>
      <w:r>
        <w:lastRenderedPageBreak/>
        <w:t>improper heading structure. SEO issues include the page being blocked from indexing and the use of non-descriptive link text.</w:t>
      </w:r>
    </w:p>
    <w:p w14:paraId="7F1F8679" w14:textId="77777777" w:rsidR="00B36228" w:rsidRDefault="00000000">
      <w:pPr>
        <w:pStyle w:val="Heading1"/>
      </w:pPr>
      <w:r>
        <w:t>5. Recommendations</w:t>
      </w:r>
    </w:p>
    <w:p w14:paraId="7776C6F1" w14:textId="77777777" w:rsidR="00B36228" w:rsidRDefault="00000000">
      <w:r>
        <w:t>Performance Improvements:</w:t>
      </w:r>
      <w:r>
        <w:br/>
        <w:t>- Optimize and compress images</w:t>
      </w:r>
      <w:r>
        <w:br/>
        <w:t>- Reduce render-blocking resources</w:t>
      </w:r>
      <w:r>
        <w:br/>
        <w:t>- Remove unused and minify JavaScript</w:t>
      </w:r>
      <w:r>
        <w:br/>
      </w:r>
      <w:r>
        <w:br/>
        <w:t>Accessibility Improvements:</w:t>
      </w:r>
      <w:r>
        <w:br/>
        <w:t>- Add accessible names to buttons and links</w:t>
      </w:r>
      <w:r>
        <w:br/>
        <w:t>- Ensure proper heading hierarchy</w:t>
      </w:r>
      <w:r>
        <w:br/>
      </w:r>
      <w:r>
        <w:br/>
        <w:t>SEO Improvements:</w:t>
      </w:r>
      <w:r>
        <w:br/>
        <w:t>- Fix indexing issues to allow search engines to crawl the page</w:t>
      </w:r>
      <w:r>
        <w:br/>
        <w:t>- Use descriptive link text</w:t>
      </w:r>
      <w:r>
        <w:br/>
        <w:t>- Add meta descriptions and improve keyword usage</w:t>
      </w:r>
    </w:p>
    <w:p w14:paraId="22BAF67A" w14:textId="77777777" w:rsidR="00B36228" w:rsidRDefault="00000000">
      <w:pPr>
        <w:pStyle w:val="Heading1"/>
      </w:pPr>
      <w:r>
        <w:t>6. Reflection</w:t>
      </w:r>
    </w:p>
    <w:p w14:paraId="798E6196" w14:textId="77777777" w:rsidR="00B36228" w:rsidRDefault="00000000">
      <w:r>
        <w:t>The Lighthouse report demonstrates that while the website performs extremely well on desktop, additional optimization is needed for mobile performance, accessibility, and SEO. This highlights the importance of considering multiple aspects of web development beyond visual design, particularly ensuring usability and visibility across devices.</w:t>
      </w:r>
    </w:p>
    <w:sectPr w:rsidR="00B362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871286">
    <w:abstractNumId w:val="8"/>
  </w:num>
  <w:num w:numId="2" w16cid:durableId="2125417687">
    <w:abstractNumId w:val="6"/>
  </w:num>
  <w:num w:numId="3" w16cid:durableId="511143197">
    <w:abstractNumId w:val="5"/>
  </w:num>
  <w:num w:numId="4" w16cid:durableId="1724209635">
    <w:abstractNumId w:val="4"/>
  </w:num>
  <w:num w:numId="5" w16cid:durableId="253248469">
    <w:abstractNumId w:val="7"/>
  </w:num>
  <w:num w:numId="6" w16cid:durableId="1888636864">
    <w:abstractNumId w:val="3"/>
  </w:num>
  <w:num w:numId="7" w16cid:durableId="615478739">
    <w:abstractNumId w:val="2"/>
  </w:num>
  <w:num w:numId="8" w16cid:durableId="10035586">
    <w:abstractNumId w:val="1"/>
  </w:num>
  <w:num w:numId="9" w16cid:durableId="30979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77D"/>
    <w:rsid w:val="0015074B"/>
    <w:rsid w:val="0029639D"/>
    <w:rsid w:val="00326F90"/>
    <w:rsid w:val="005D24E6"/>
    <w:rsid w:val="00934FE1"/>
    <w:rsid w:val="00AA1D8D"/>
    <w:rsid w:val="00B3622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430A0"/>
  <w14:defaultImageDpi w14:val="300"/>
  <w15:docId w15:val="{B6D59FC1-0210-944D-8220-745AE7D7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277D"/>
    <w:rPr>
      <w:color w:val="0000FF" w:themeColor="hyperlink"/>
      <w:u w:val="single"/>
    </w:rPr>
  </w:style>
  <w:style w:type="character" w:styleId="UnresolvedMention">
    <w:name w:val="Unresolved Mention"/>
    <w:basedOn w:val="DefaultParagraphFont"/>
    <w:uiPriority w:val="99"/>
    <w:semiHidden/>
    <w:unhideWhenUsed/>
    <w:rsid w:val="0007277D"/>
    <w:rPr>
      <w:color w:val="605E5C"/>
      <w:shd w:val="clear" w:color="auto" w:fill="E1DFDD"/>
    </w:rPr>
  </w:style>
  <w:style w:type="character" w:styleId="FollowedHyperlink">
    <w:name w:val="FollowedHyperlink"/>
    <w:basedOn w:val="DefaultParagraphFont"/>
    <w:uiPriority w:val="99"/>
    <w:semiHidden/>
    <w:unhideWhenUsed/>
    <w:rsid w:val="000727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gespeed.web.dev/analysis/https-bell-snake-41217758-figma-site/0zbl27ojge?form_factor=deskto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1816</Characters>
  <Application>Microsoft Office Word</Application>
  <DocSecurity>0</DocSecurity>
  <Lines>58</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Molly C Michels</cp:lastModifiedBy>
  <cp:revision>3</cp:revision>
  <dcterms:created xsi:type="dcterms:W3CDTF">2026-04-01T20:51:00Z</dcterms:created>
  <dcterms:modified xsi:type="dcterms:W3CDTF">2026-04-01T20:52:00Z</dcterms:modified>
  <cp:category/>
</cp:coreProperties>
</file>